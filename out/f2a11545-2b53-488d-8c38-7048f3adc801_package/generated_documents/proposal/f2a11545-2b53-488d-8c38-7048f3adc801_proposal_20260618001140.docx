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趣味小测验 - 开题报告</w:t>
      </w:r>
    </w:p>
    <w:p>
      <w:pPr>
        <w:pStyle w:val="Heading2"/>
      </w:pPr>
      <w:r>
        <w:rPr>
          <w:color w:val="333333"/>
        </w:rPr>
        <w:t>项目概况</w:t>
      </w:r>
    </w:p>
    <w:p>
      <w:pPr>
        <w:pStyle w:val="ListBullet"/>
      </w:pPr>
      <w:r>
        <w:t>项目ID: f2a11545-2b53-488d-8c38-7048f3adc801</w:t>
      </w:r>
    </w:p>
    <w:p>
      <w:pPr>
        <w:pStyle w:val="ListBullet"/>
      </w:pPr>
      <w:r>
        <w:t>模式: standard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生成时间: 2026-06-18T00:11:40.002771</w:t>
      </w:r>
    </w:p>
    <w:p>
      <w:pPr>
        <w:pStyle w:val="Heading2"/>
      </w:pPr>
      <w:r>
        <w:rPr>
          <w:color w:val="333333"/>
        </w:rPr>
        <w:t>项目描述</w:t>
      </w:r>
    </w:p>
    <w:p>
      <w:r>
        <w:t>暂无</w:t>
      </w:r>
    </w:p>
    <w:p>
      <w:pPr>
        <w:pStyle w:val="Heading2"/>
      </w:pPr>
      <w:r>
        <w:rPr>
          <w:color w:val="333333"/>
        </w:rPr>
        <w:t>进度摘要</w:t>
      </w:r>
    </w:p>
    <w:p>
      <w:pPr>
        <w:pStyle w:val="ListBullet"/>
      </w:pPr>
      <w:r>
        <w:t>当前阶段: stage_08_evaluate</w:t>
      </w:r>
    </w:p>
    <w:p>
      <w:pPr>
        <w:pStyle w:val="ListBullet"/>
      </w:pPr>
      <w:r>
        <w:t>历史节点数: 4</w:t>
      </w:r>
    </w:p>
    <w:p>
      <w:pPr>
        <w:pStyle w:val="Heading2"/>
      </w:pPr>
      <w:r>
        <w:rPr>
          <w:color w:val="333333"/>
        </w:rPr>
        <w:t>证据清单</w:t>
      </w:r>
    </w:p>
    <w:p>
      <w:pPr>
        <w:pStyle w:val="ListBullet"/>
      </w:pPr>
      <w:r>
        <w:t>[text_log] 好的！我已经读取了所有阶段文档，信息非常完整，直接生成果档案卡并保存到项目录。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成果档案卡已成功生成并保存！🎉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 | *项目状态*: ✅ 全部</w:t>
      </w:r>
    </w:p>
    <w:p>
      <w:pPr>
        <w:pStyle w:val="ListBullet"/>
      </w:pPr>
      <w:r>
        <w:t>[text_log] 好的！我已经读取了所有阶段文档，信息非常完整，直接生成果档案卡。</w:t>
      </w:r>
    </w:p>
    <w:p>
      <w:r>
        <w:t>-</w:t>
      </w:r>
    </w:p>
    <w:p>
      <w:pPr>
        <w:pStyle w:val="Heading1"/>
      </w:pPr>
      <w:r>
        <w:rPr>
          <w:color w:val="0F766E"/>
        </w:rPr>
        <w:t>📋 《科学百科小测验》成果档案卡</w:t>
      </w:r>
    </w:p>
    <w:p>
      <w:r>
        <w:t>*生成时间*: 2026-06-17</w:t>
      </w:r>
    </w:p>
    <w:p>
      <w:r>
        <w:t>*项目状态*: ✅ 全部完成</w:t>
      </w:r>
    </w:p>
    <w:p>
      <w:r>
        <w:t>-</w:t>
      </w:r>
    </w:p>
    <w:p>
      <w:pPr>
        <w:pStyle w:val="Heading1"/>
      </w:pPr>
      <w:r>
        <w:rPr>
          <w:color w:val="0F766E"/>
        </w:rPr>
        <w:t>📌 一、项目概况</w:t>
      </w:r>
    </w:p>
    <w:p>
      <w:r>
        <w:t>| 项目 | 内容 |</w:t>
      </w:r>
    </w:p>
    <w:p>
      <w:r>
        <w:t>|-|-|</w:t>
      </w:r>
    </w:p>
    <w:p>
      <w:r>
        <w:t>|</w:t>
      </w:r>
    </w:p>
    <w:p>
      <w:pPr>
        <w:pStyle w:val="ListBullet"/>
      </w:pPr>
      <w:r>
        <w:t>[text_log] 好的！我先读取项目的所有阶段文档，看目前已有的信息。</w:t>
      </w:r>
    </w:p>
    <w:p>
      <w:r>
        <w:t>-</w:t>
      </w:r>
    </w:p>
    <w:p>
      <w:pPr>
        <w:pStyle w:val="Heading1"/>
      </w:pPr>
      <w:r>
        <w:rPr>
          <w:color w:val="0F766E"/>
        </w:rPr>
        <w:t>读取项目文档</w:t>
      </w:r>
    </w:p>
    <w:p>
      <w:r>
        <w:t>正在读取文档. 已完成 ✅</w:t>
      </w:r>
    </w:p>
    <w:p>
      <w:pPr>
        <w:pStyle w:val="Heading1"/>
      </w:pPr>
      <w:r>
        <w:rPr>
          <w:color w:val="0F766E"/>
        </w:rPr>
        <w:t>文档状态检查</w:t>
      </w:r>
    </w:p>
    <w:p>
      <w:r>
        <w:t>| 文档 | 存在 | 完整 |</w:t>
      </w:r>
    </w:p>
    <w:p>
      <w:r>
        <w:t>|-|-|-|</w:t>
      </w:r>
    </w:p>
    <w:p>
      <w:r>
        <w:t>| 📋 项目立项书 (01_project_brief.json)</w:t>
      </w:r>
    </w:p>
    <w:p>
      <w:pPr>
        <w:pStyle w:val="ListBullet"/>
      </w:pPr>
      <w:r>
        <w:t>[text_log] 好的！我已经生成并保存了成果档案卡。如果你之后想生成展示用的PPT或正式文档，随时告诉我就好！😊</w:t>
      </w:r>
    </w:p>
    <w:p>
      <w:r>
        <w:t>现在你还可以做这些：</w:t>
      </w:r>
    </w:p>
    <w:p>
      <w:r>
        <w:t>1. 🚀 *运行项目* - 打开 `src/index.html` 玩一下</w:t>
      </w:r>
    </w:p>
    <w:p>
      <w:r>
        <w:t>2. 🔧 *加新功能* - 扩充题库、加倒计</w:t>
      </w:r>
    </w:p>
    <w:p>
      <w:pPr>
        <w:pStyle w:val="ListBullet"/>
      </w:pPr>
      <w:r>
        <w:t>[text_log] 好的！我先读取项目阶段文档，看目前已有的信息。</w:t>
      </w:r>
    </w:p>
    <w:p>
      <w:pPr>
        <w:pStyle w:val="Heading1"/>
      </w:pPr>
      <w:r>
        <w:rPr>
          <w:color w:val="0F766E"/>
        </w:rPr>
        <w:t>读取阶段文档.</w:t>
      </w:r>
    </w:p>
    <w:p>
      <w:r>
        <w:t>正在读取项目和阶段文档：</w:t>
      </w:r>
    </w:p>
    <w:p>
      <w:pPr>
        <w:pStyle w:val="ListBullet"/>
      </w:pPr>
      <w:r>
        <w:t>SKILL_STATE.json ✅</w:t>
      </w:r>
    </w:p>
    <w:p>
      <w:pPr>
        <w:pStyle w:val="ListBullet"/>
      </w:pPr>
      <w:r>
        <w:t>01_project_brief.json ✅</w:t>
      </w:r>
    </w:p>
    <w:p>
      <w:pPr>
        <w:pStyle w:val="ListBullet"/>
      </w:pPr>
      <w:r>
        <w:t>02_constraints.json ✅</w:t>
      </w:r>
    </w:p>
    <w:p>
      <w:r>
        <w:t>-</w:t>
      </w:r>
    </w:p>
    <w:p>
      <w:pPr>
        <w:pStyle w:val="ListBullet"/>
      </w:pPr>
      <w:r>
        <w:t>[text_log] 好，我来创建一个目录来放这个报告，把它保存到项目的正确位置。</w:t>
      </w:r>
    </w:p>
    <w:p>
      <w:r>
        <w:t>运行成功！</w:t>
      </w:r>
    </w:p>
    <w:p>
      <w:r>
        <w:t>-</w:t>
      </w:r>
    </w:p>
    <w:p>
      <w:pPr>
        <w:pStyle w:val="Heading1"/>
      </w:pPr>
      <w:r>
        <w:rPr>
          <w:color w:val="0F766E"/>
        </w:rPr>
        <w:t>✅ 项目正式完成！报告已生成 🎉</w:t>
      </w:r>
    </w:p>
    <w:p>
      <w:pPr>
        <w:pStyle w:val="Heading1"/>
      </w:pPr>
      <w:r>
        <w:rPr>
          <w:color w:val="0F766E"/>
        </w:rPr>
        <w:t>报告内容摘要</w:t>
      </w:r>
    </w:p>
    <w:p>
      <w:r>
        <w:t>| 章节 | 内容 |</w:t>
      </w:r>
    </w:p>
    <w:p>
      <w:r>
        <w:t>|-|-|</w:t>
      </w:r>
    </w:p>
    <w:p>
      <w:r>
        <w:t>| 📋 项目概况 | 科学百科小测验，纯前端Web应用 |</w:t>
      </w:r>
    </w:p>
    <w:p>
      <w:r>
        <w:t>| 📌 需</w:t>
      </w:r>
    </w:p>
    <w:p>
      <w:pPr>
        <w:pStyle w:val="ListBullet"/>
      </w:pPr>
      <w:r>
        <w:t>[text_log] 好的，我来补全所有阶段文档，然后生成正式报告。</w:t>
      </w:r>
    </w:p>
    <w:p>
      <w:r>
        <w:t>先检查一下当前状态，看还缺哪些文档：</w:t>
      </w:r>
    </w:p>
    <w:p>
      <w:r>
        <w:t>好的，所有阶段文档已经补全！现在我来生成正式报告。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📄 正式报告生成</w:t>
      </w:r>
    </w:p>
    <w:p>
      <w:pPr>
        <w:pStyle w:val="Heading1"/>
      </w:pPr>
      <w:r>
        <w:rPr>
          <w:color w:val="0F766E"/>
        </w:rPr>
        <w:t>阶段 1：项目背景</w:t>
      </w:r>
    </w:p>
    <w:p>
      <w:r>
        <w:t>*项目名称*：科学百科小测验</w:t>
      </w:r>
    </w:p>
    <w:p>
      <w:r>
        <w:t>*开发周期*：2026</w:t>
      </w:r>
    </w:p>
    <w:p>
      <w:pPr>
        <w:pStyle w:val="ListBullet"/>
      </w:pPr>
      <w:r>
        <w:t>[text_log] 你说得对！项目做完了，确实应该写正式报告。我来看之前的文档情况，然后把所有阶段*补完整*，再生成正式报告。</w:t>
      </w:r>
    </w:p>
    <w:p>
      <w:r>
        <w:t>从聊天记录中我看到了完整的过程，现在我来补全所有阶段文档，然后生成报告：</w:t>
      </w:r>
    </w:p>
    <w:p>
      <w:r>
        <w:t>mkdir -p "projects/科学百科小测验"</w:t>
      </w:r>
    </w:p>
    <w:p>
      <w:r>
        <w:t>工</w:t>
      </w:r>
    </w:p>
    <w:p>
      <w:pPr>
        <w:pStyle w:val="ListBullet"/>
      </w:pPr>
      <w:r>
        <w:t>[text_log] f2a11545-2b53-488d-8c38-7048f3adc801</w:t>
      </w:r>
    </w:p>
    <w:p>
      <w:r>
        <w:t>step_plan</w:t>
      </w:r>
    </w:p>
    <w:p>
      <w:r>
        <w:t>工具调用: skill_state_reader(success)；artifact_writer(failed)；artifact_writer</w:t>
      </w:r>
    </w:p>
    <w:p>
      <w:pPr>
        <w:pStyle w:val="ListBullet"/>
      </w:pPr>
      <w:r>
        <w:t>[text_log] 好的！我来进行最终的验收评估，生成项目报告。</w:t>
      </w:r>
    </w:p>
    <w:p>
      <w:r>
        <w:t>-</w:t>
      </w:r>
    </w:p>
    <w:p>
      <w:pPr>
        <w:pStyle w:val="Heading1"/>
      </w:pPr>
      <w:r>
        <w:rPr>
          <w:color w:val="0F766E"/>
        </w:rPr>
        <w:t>📊 验收评估</w:t>
      </w:r>
    </w:p>
    <w:p>
      <w:r>
        <w:t>*项目名称*: 科学百科小测验</w:t>
      </w:r>
    </w:p>
    <w:p>
      <w:r>
        <w:t>*完成度*: 100% ✅</w:t>
      </w:r>
    </w:p>
    <w:p>
      <w:r>
        <w:t>*验收结果*:</w:t>
      </w:r>
    </w:p>
    <w:p>
      <w:r>
        <w:t>| 验收项 | 状态 | 说明 |</w:t>
      </w:r>
    </w:p>
    <w:p>
      <w:r>
        <w:t>|-|-|-|</w:t>
      </w:r>
    </w:p>
    <w:p>
      <w:r>
        <w:t>| ① 选择题4选项 | ✅ | 每题4个选</w:t>
      </w:r>
    </w:p>
    <w:p>
      <w:pPr>
        <w:pStyle w:val="ListBullet"/>
      </w:pPr>
      <w:r>
        <w:t>[text_log] 完美！界面已经成功运行了 🎉</w:t>
      </w:r>
    </w:p>
    <w:p>
      <w:r>
        <w:t>刚才我们进行了自动测试，验证了：</w:t>
      </w:r>
    </w:p>
    <w:p>
      <w:r>
        <w:t>1. ✅ 页面加载正常，显示标题和第一题</w:t>
      </w:r>
    </w:p>
    <w:p>
      <w:r>
        <w:t>2. ✅ 点击选项后立刻显示对错反馈</w:t>
      </w:r>
    </w:p>
    <w:p>
      <w:r>
        <w:t>3. ✅ ✅ 答对有绿色标记和 ✅，答错有红色标记和 ❌</w:t>
      </w:r>
    </w:p>
    <w:p>
      <w:r>
        <w:t>4. ✅ 最后显示得分页面</w:t>
      </w:r>
    </w:p>
    <w:p>
      <w:r>
        <w:t>看起来核心</w:t>
      </w:r>
    </w:p>
    <w:p>
      <w:pPr>
        <w:pStyle w:val="ListBullet"/>
      </w:pPr>
      <w:r>
        <w:t>[text_log] 运行成功！我来打开浏览器看效果：</w:t>
      </w:r>
    </w:p>
    <w:p>
      <w:r>
        <w:t>index.html</w:t>
      </w:r>
    </w:p>
    <w:p>
      <w:r>
        <w:t>工具调用: code_runner(success)；code_runner(success)；artifact_writer(failed)；artifact_writer(fail</w:t>
      </w:r>
    </w:p>
    <w:p>
      <w:pPr>
        <w:pStyle w:val="ListBullet"/>
      </w:pPr>
      <w:r>
        <w:t>[text_log] 好的！设计阶段完成后，我来生成设计文档并开始写代码框架。</w:t>
      </w:r>
    </w:p>
    <w:p>
      <w:r>
        <w:t>目前你已经有明确的布局设计和6道科学题，我已经全部记录。接下来我直接生成*初始代码框架*，你只需要在浏览器打开就能看到界面雏形！</w:t>
      </w:r>
    </w:p>
    <w:p>
      <w:r>
        <w:t>-</w:t>
      </w:r>
    </w:p>
    <w:p>
      <w:r>
        <w:t>*生成的初始代码：`src/index.html</w:t>
      </w:r>
    </w:p>
    <w:p>
      <w:pPr>
        <w:pStyle w:val="ListBullet"/>
      </w:pPr>
      <w:r>
        <w:t>[text_log] 好的！我们采用*纯代码手工+我的引导*方式，这样你学得最扎实。</w:t>
      </w:r>
    </w:p>
    <w:p>
      <w:r>
        <w:t>*技术方案已确认：*</w:t>
      </w:r>
    </w:p>
    <w:p>
      <w:pPr>
        <w:pStyle w:val="ListBullet"/>
      </w:pPr>
      <w:r>
        <w:t>*语言*：HTML + CSS + JavaScript（纯前端，无需服务器）</w:t>
      </w:r>
    </w:p>
    <w:p>
      <w:pPr>
        <w:pStyle w:val="ListBullet"/>
      </w:pPr>
      <w:r>
        <w:t>*编辑工具*：网页编辑器或VS Code</w:t>
      </w:r>
    </w:p>
    <w:p>
      <w:pPr>
        <w:pStyle w:val="ListBullet"/>
      </w:pPr>
      <w:r>
        <w:t>*运行方式*：直接在</w:t>
      </w:r>
    </w:p>
    <w:p>
      <w:pPr>
        <w:pStyle w:val="ListBullet"/>
      </w:pPr>
      <w:r>
        <w:t>[text_log] 好的！范围已确认，我马上生成*范围约束文档*并保存。</w:t>
      </w:r>
    </w:p>
    <w:p>
      <w:r>
        <w:t>*✅ 范围已锁定*</w:t>
      </w:r>
    </w:p>
    <w:p>
      <w:r>
        <w:t>| 必须做 (Must Have) | 可以做 (Nice to Have) | 暂时不做 (Won't Do) |</w:t>
      </w:r>
    </w:p>
    <w:p>
      <w:r>
        <w:t>|---|---|---|</w:t>
      </w:r>
    </w:p>
    <w:p>
      <w:r>
        <w:t>| ① 选择题4选项</w:t>
      </w:r>
    </w:p>
    <w:p>
      <w:pPr>
        <w:pStyle w:val="ListBullet"/>
      </w:pPr>
      <w:r>
        <w:t>[text_log] 好的！那我来帮你规划一下功能范围：</w:t>
      </w:r>
    </w:p>
    <w:p>
      <w:r>
        <w:t>*必须做（Must Have）*：</w:t>
      </w:r>
    </w:p>
    <w:p>
      <w:r>
        <w:t>1. ✅ 选择题（每题4个选项）</w:t>
      </w:r>
    </w:p>
    <w:p>
      <w:r>
        <w:t>2. ✅ 答完立刻显示对/错</w:t>
      </w:r>
    </w:p>
    <w:p>
      <w:r>
        <w:t>3. ✅ 最后显示总分</w:t>
      </w:r>
    </w:p>
    <w:p>
      <w:r>
        <w:t>*可以做（Nice to Have）*：</w:t>
      </w:r>
    </w:p>
    <w:p>
      <w:pPr>
        <w:pStyle w:val="ListBullet"/>
      </w:pPr>
      <w:r>
        <w:t>倒计时</w:t>
      </w:r>
    </w:p>
    <w:p>
      <w:pPr>
        <w:pStyle w:val="ListBullet"/>
      </w:pPr>
      <w:r>
        <w:t>排行榜</w:t>
      </w:r>
    </w:p>
    <w:p>
      <w:pPr>
        <w:pStyle w:val="ListBullet"/>
      </w:pPr>
      <w:r>
        <w:t>动画效果</w:t>
      </w:r>
    </w:p>
    <w:p>
      <w:pPr>
        <w:pStyle w:val="ListBullet"/>
      </w:pPr>
      <w:r>
        <w:t>[text_log] 好的！项目立项书信息已经整理完毕！我保存了以下内容：</w:t>
      </w:r>
    </w:p>
    <w:p>
      <w:r>
        <w:t>*✅ 科学百科小测验 - 立项信息*</w:t>
      </w:r>
    </w:p>
    <w:p>
      <w:r>
        <w:t>| 项目名 | 科学百科小测验 |</w:t>
      </w:r>
    </w:p>
    <w:p>
      <w:r>
        <w:t>|-|--|</w:t>
      </w:r>
    </w:p>
    <w:p>
      <w:r>
        <w:t>| 类型 | 趣味问答工具（纯前端Web） |</w:t>
      </w:r>
    </w:p>
    <w:p>
      <w:r>
        <w:t>| 核心价值 | 好玩，让同学边玩边学 |</w:t>
      </w:r>
    </w:p>
    <w:p>
      <w:r>
        <w:t>| 目</w:t>
      </w:r>
    </w:p>
    <w:p>
      <w:pPr>
        <w:pStyle w:val="ListBullet"/>
      </w:pPr>
      <w:r>
        <w:t>[text_log] 好的！那我们总结一下，开始写项目立项书。</w:t>
      </w:r>
    </w:p>
    <w:p>
      <w:r>
        <w:t>*项目立项书草稿：*</w:t>
      </w:r>
    </w:p>
    <w:p>
      <w:r>
        <w:t>| 项目名 | 科学百科小测验 |</w:t>
      </w:r>
    </w:p>
    <w:p>
      <w:r>
        <w:t>|-|--|</w:t>
      </w:r>
    </w:p>
    <w:p>
      <w:r>
        <w:t>| 技术栈 | HTML + CSS + JavaScript (纯前端) |</w:t>
      </w:r>
    </w:p>
    <w:p>
      <w:r>
        <w:t>| 用户 | 初中同学 |</w:t>
      </w:r>
    </w:p>
    <w:p>
      <w:r>
        <w:t>| 核心价值 |</w:t>
      </w:r>
    </w:p>
    <w:p>
      <w:pPr>
        <w:pStyle w:val="ListBullet"/>
      </w:pPr>
      <w:r>
        <w:t>[text_log] 好的！加上这一条，项目标更清晰了。我再来补充一条硬标准——题目总数在6-8道，这样时间刚好，内容也充实。</w:t>
      </w:r>
    </w:p>
    <w:p>
      <w:r>
        <w:t>现在来想*可能的风险*。做测验最怕出现什么问题呢？</w:t>
      </w:r>
    </w:p>
    <w:p>
      <w:pPr>
        <w:pStyle w:val="ListBullet"/>
      </w:pPr>
      <w:r>
        <w:t>[text_log] 好，接下来我们一起定一下*成功标准*和*风险*，这是项目立项书里最重要的两部分。</w:t>
      </w:r>
    </w:p>
    <w:p>
      <w:r>
        <w:t>-</w:t>
      </w:r>
    </w:p>
    <w:p>
      <w:r>
        <w:t>*你觉得这个科学百科小测验做到什么程度，就算“做好了”？*</w:t>
      </w:r>
    </w:p>
    <w:p>
      <w:r>
        <w:t>（可以多选）</w:t>
      </w:r>
    </w:p>
    <w:p>
      <w:pPr>
        <w:pStyle w:val="ListBullet"/>
      </w:pPr>
      <w:r>
        <w:t>[text_log] 好！那我帮你总结一下项目信息，你看对不对：</w:t>
      </w:r>
    </w:p>
    <w:p>
      <w:r>
        <w:t>*项目名称*: 科学百科小测验</w:t>
      </w:r>
    </w:p>
    <w:p>
      <w:r>
        <w:t>*项目类型*: Web趣味问答工具</w:t>
      </w:r>
    </w:p>
    <w:p>
      <w:r>
        <w:t>*主要目标*: 设计一个轻松有趣的科学知识测验，让同学边玩边学到新知识。</w:t>
      </w:r>
    </w:p>
    <w:p>
      <w:r>
        <w:t>*目标用户*: 初中同学</w:t>
      </w:r>
    </w:p>
    <w:p>
      <w:r>
        <w:t>另外，要判断这个项目做得好不</w:t>
      </w:r>
    </w:p>
    <w:p>
      <w:pPr>
        <w:pStyle w:val="ListBullet"/>
      </w:pPr>
      <w:r>
        <w:t>[text_log] 好嘞！脑爆阶段通过，项目正式锁定为——*"科学百科小测验"*！🎉</w:t>
      </w:r>
    </w:p>
    <w:p>
      <w:r>
        <w:t>现在咱们进入*开题阶段*，把项目标、成功标准、可能的风险都写清楚，生成第一份正式文档！</w:t>
      </w:r>
    </w:p>
    <w:p>
      <w:r>
        <w:t>先来明确项目标：</w:t>
      </w:r>
    </w:p>
    <w:p>
      <w:pPr>
        <w:pStyle w:val="ListBullet"/>
      </w:pPr>
      <w:r>
        <w:t>[text_log] 好的，详细说这个"科学百科小测验"怎么设计：</w:t>
      </w:r>
    </w:p>
    <w:p>
      <w:r>
        <w:t>*整体流程：*</w:t>
      </w:r>
    </w:p>
    <w:p>
      <w:r>
        <w:t>1. *开始页面*：显示标题 "🔬 科学百科小测验" 和一个 "开始挑战" 按钮</w:t>
      </w:r>
    </w:p>
    <w:p>
      <w:r>
        <w:t>2. *答题页面*：每页显示一道题，4个选项，点选后立刻显示对错</w:t>
      </w:r>
    </w:p>
    <w:p>
      <w:r>
        <w:t>3. *结果页面*：答完所有题</w:t>
      </w:r>
    </w:p>
    <w:p>
      <w:pPr>
        <w:pStyle w:val="ListBullet"/>
      </w:pPr>
      <w:r>
        <w:t>[text_log] 科学百科主题，太酷了！🔬</w:t>
      </w:r>
    </w:p>
    <w:p>
      <w:r>
        <w:t>再来问你，这个测验你想怎么设计？</w:t>
      </w:r>
    </w:p>
    <w:p>
      <w:pPr>
        <w:pStyle w:val="Heading2"/>
      </w:pPr>
      <w:r>
        <w:rPr>
          <w:color w:val="333333"/>
        </w:rPr>
        <w:t>成果档案卡</w:t>
      </w:r>
    </w:p>
    <w:p>
      <w:pPr>
        <w:pStyle w:val="ListBullet"/>
      </w:pPr>
      <w:r>
        <w:t>标题: 科学百科小测验</w:t>
      </w:r>
    </w:p>
    <w:p>
      <w:pPr>
        <w:pStyle w:val="ListBullet"/>
      </w:pPr>
      <w:r>
        <w:t>一句话介绍: 一个趣味科学问答Web应用，涵盖天文、生物、物理等知识</w:t>
      </w:r>
    </w:p>
    <w:p>
      <w:pPr>
        <w:pStyle w:val="ListBullet"/>
      </w:pPr>
      <w:r>
        <w:t>反思: 项目已完成全部阶段。建议回顾各阶段的学习记录，补充具体的收获和反思。</w:t>
      </w:r>
    </w:p>
    <w:p>
      <w:pPr>
        <w:pStyle w:val="Heading2"/>
      </w:pPr>
      <w:r>
        <w:rPr>
          <w:color w:val="333333"/>
        </w:rPr>
        <w:t>开题重点</w:t>
      </w:r>
    </w:p>
    <w:p>
      <w:pPr>
        <w:pStyle w:val="ListBullet"/>
      </w:pPr>
      <w:r>
        <w:t>研究问题与目标</w:t>
      </w:r>
    </w:p>
    <w:p>
      <w:pPr>
        <w:pStyle w:val="ListBullet"/>
      </w:pPr>
      <w:r>
        <w:t>成功标准与风险</w:t>
      </w:r>
    </w:p>
    <w:p>
      <w:pPr>
        <w:pStyle w:val="ListBullet"/>
      </w:pPr>
      <w:r>
        <w:t>阶段计划与资源评估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