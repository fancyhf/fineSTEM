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我想做一个项目 - 技术报告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a1b57213-b531-43bc-927a-c1665992055a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stage_01_brainstorm</w:t>
      </w:r>
    </w:p>
    <w:p>
      <w:pPr>
        <w:pStyle w:val="ListBullet"/>
      </w:pPr>
      <w:r>
        <w:t>生成时间: 2026-06-17T06:13:57.584782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stage_01_brainstorm</w:t>
      </w:r>
    </w:p>
    <w:p>
      <w:pPr>
        <w:pStyle w:val="ListBullet"/>
      </w:pPr>
      <w:r>
        <w:t>历史节点数: 1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好的！项目创建成功！🎉</w:t>
      </w:r>
    </w:p>
    <w:p>
      <w:r>
        <w:t>✅ 项目已创建，工作区在你的专属文件夹里。所有文档和代码都会保存在那里。</w:t>
      </w:r>
    </w:p>
    <w:p>
      <w:r>
        <w:t>现在，正式启动你的第一个项目环节——*多轮创意脑爆* 💡</w:t>
      </w:r>
    </w:p>
    <w:p>
      <w:r>
        <w:t>让我来帮你把这个"小测验"变得更明确、更有趣！</w:t>
      </w:r>
    </w:p>
    <w:p>
      <w:r>
        <w:t>工具调用: project_crea</w:t>
      </w:r>
    </w:p>
    <w:p>
      <w:pPr>
        <w:pStyle w:val="ListBullet"/>
      </w:pPr>
      <w:r>
        <w:t>[text_log] 太棒了！趣味小测验！🌟</w:t>
      </w:r>
    </w:p>
    <w:p>
      <w:r>
        <w:t>那我给你推荐一个非常适合你的项目——*“小测验 Quiz”*：</w:t>
      </w:r>
    </w:p>
    <w:p>
      <w:pPr>
        <w:pStyle w:val="ListBullet"/>
      </w:pPr>
      <w:r>
        <w:t>你能出几道选择题（比如科普、动物、数学题），别人来答。</w:t>
      </w:r>
    </w:p>
    <w:p>
      <w:pPr>
        <w:pStyle w:val="ListBullet"/>
      </w:pPr>
      <w:r>
        <w:t>答完自动算分，还能重玩一遍。</w:t>
      </w:r>
    </w:p>
    <w:p>
      <w:pPr>
        <w:pStyle w:val="ListBullet"/>
      </w:pPr>
      <w:r>
        <w:t>超级简单，2小时绝对能做完！</w:t>
      </w:r>
    </w:p>
    <w:p>
      <w:r>
        <w:t>要不要就选这个？还是你心</w:t>
      </w:r>
    </w:p>
    <w:p>
      <w:pPr>
        <w:pStyle w:val="ListBullet"/>
      </w:pPr>
      <w:r>
        <w:t>[text_log] 好的！2小时的时间，非常适合做一个*Web小应用*——不需要安装任何环境，用浏览器就能运行和展示，而且成就感满！</w:t>
      </w:r>
    </w:p>
    <w:p>
      <w:r>
        <w:t>结合你初中生的背景，我推荐这几个方向，你看哪个感兴趣：</w:t>
      </w:r>
    </w:p>
    <w:p>
      <w:pPr>
        <w:pStyle w:val="ListBullet"/>
      </w:pPr>
      <w:r>
        <w:t>[text_log] 2小时！那我们就做一个超简单但完整的MVP（最小可行产品），让你快速体验从想法到实现的整个过程！🚀</w:t>
      </w:r>
    </w:p>
    <w:p>
      <w:r>
        <w:t>最后一个问题：</w:t>
      </w:r>
    </w:p>
    <w:p>
      <w:pPr>
        <w:pStyle w:val="ListBullet"/>
      </w:pPr>
      <w:r>
        <w:t>[text_log] 好的！初中生，没问题，我会用更简单易懂的方式来引导你。💪</w:t>
      </w:r>
    </w:p>
    <w:p>
      <w:r>
        <w:t>接下来告诉我：</w:t>
      </w:r>
    </w:p>
    <w:p>
      <w:pPr>
        <w:pStyle w:val="ListBullet"/>
      </w:pPr>
      <w:r>
        <w:t>[auto_ai_summary] 项目已创建：我想做一个项目</w:t>
      </w:r>
    </w:p>
    <w:p>
      <w:pPr>
        <w:pStyle w:val="Heading2"/>
      </w:pPr>
      <w:r>
        <w:rPr>
          <w:color w:val="333333"/>
        </w:rPr>
        <w:t>技术重点</w:t>
      </w:r>
    </w:p>
    <w:p>
      <w:pPr>
        <w:pStyle w:val="ListBullet"/>
      </w:pPr>
      <w:r>
        <w:t>技术路线与架构</w:t>
      </w:r>
    </w:p>
    <w:p>
      <w:pPr>
        <w:pStyle w:val="ListBullet"/>
      </w:pPr>
      <w:r>
        <w:t>关键实现与调试记录</w:t>
      </w:r>
    </w:p>
    <w:p>
      <w:pPr>
        <w:pStyle w:val="ListBullet"/>
      </w:pPr>
      <w:r>
        <w:t>验证方式与结果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